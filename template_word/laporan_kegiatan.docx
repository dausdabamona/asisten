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LAPORAN PELAKSANAAN KEGIATAN</w:t>
      </w:r>
    </w:p>
    <w:p>
      <w:pPr>
        <w:spacing w:line="240" w:lineRule="auto"/>
      </w:pPr>
    </w:p>
    <w:p>
      <w:pPr>
        <w:pStyle w:val="Heading1"/>
        <w:spacing w:line="240" w:lineRule="auto"/>
      </w:pPr>
      <w:r>
        <w:t>I. PENDAHULUAN</w:t>
      </w:r>
    </w:p>
    <w:p>
      <w:pPr>
        <w:spacing w:line="240" w:lineRule="auto"/>
      </w:pPr>
      <w:r>
        <w:t>Nama Kegiatan: {{nama_kegiatan}}</w:t>
      </w:r>
    </w:p>
    <w:p>
      <w:pPr>
        <w:spacing w:line="240" w:lineRule="auto"/>
      </w:pPr>
      <w:r>
        <w:t>Tanggal Pelaksanaan: {{tanggal_kegiatan}}</w:t>
      </w:r>
    </w:p>
    <w:p>
      <w:pPr>
        <w:spacing w:line="240" w:lineRule="auto"/>
      </w:pPr>
      <w:r>
        <w:t>Tempat: {{tempat_kegiatan}}</w:t>
      </w:r>
    </w:p>
    <w:p>
      <w:pPr>
        <w:spacing w:line="240" w:lineRule="auto"/>
      </w:pPr>
      <w:r>
        <w:t>Anggaran: {{estimasi_biaya:rupiah}}</w:t>
      </w:r>
    </w:p>
    <w:p>
      <w:pPr>
        <w:pStyle w:val="Heading1"/>
        <w:spacing w:line="240" w:lineRule="auto"/>
      </w:pPr>
      <w:r>
        <w:t>II. TUJUAN KEGIATAN</w:t>
      </w:r>
    </w:p>
    <w:p>
      <w:pPr>
        <w:spacing w:line="240" w:lineRule="auto"/>
      </w:pPr>
      <w:r>
        <w:t>{{tujuan_kegiatan}}</w:t>
      </w:r>
    </w:p>
    <w:p>
      <w:pPr>
        <w:pStyle w:val="Heading1"/>
        <w:spacing w:line="240" w:lineRule="auto"/>
      </w:pPr>
      <w:r>
        <w:t>III. PELAKSANAAN KEGIATAN</w:t>
      </w:r>
    </w:p>
    <w:p>
      <w:pPr>
        <w:spacing w:line="240" w:lineRule="auto"/>
      </w:pPr>
      <w:r>
        <w:t>{{pelaksanaan_kegiatan}}</w:t>
      </w:r>
    </w:p>
    <w:p>
      <w:pPr>
        <w:pStyle w:val="Heading1"/>
        <w:spacing w:line="240" w:lineRule="auto"/>
      </w:pPr>
      <w:r>
        <w:t>IV. HASIL KEGIATAN</w:t>
      </w:r>
    </w:p>
    <w:p>
      <w:pPr>
        <w:spacing w:line="240" w:lineRule="auto"/>
      </w:pPr>
      <w:r>
        <w:t>{{hasil_kegiatan}}</w:t>
      </w:r>
    </w:p>
    <w:p>
      <w:pPr>
        <w:pStyle w:val="Heading1"/>
        <w:spacing w:line="240" w:lineRule="auto"/>
      </w:pPr>
      <w:r>
        <w:t>V. KESIMPULAN DAN SARAN</w:t>
      </w:r>
    </w:p>
    <w:p>
      <w:pPr>
        <w:spacing w:line="240" w:lineRule="auto"/>
      </w:pPr>
      <w:r>
        <w:t>{{kesimpulan_kegiatan}}</w:t>
      </w:r>
    </w:p>
    <w:p>
      <w:pPr>
        <w:pStyle w:val="Heading1"/>
        <w:spacing w:line="240" w:lineRule="auto"/>
      </w:pPr>
      <w:r>
        <w:t>VI. PENUTUP</w:t>
      </w:r>
    </w:p>
    <w:p>
      <w:pPr>
        <w:spacing w:line="240" w:lineRule="auto"/>
      </w:pPr>
      <w:r>
        <w:t>Demikian laporan pelaksanaan kegiatan ini dibuat.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