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</w:pPr>
      <w:r>
        <w:rPr>
          <w:sz w:val="24"/>
        </w:rPr>
        <w:t>{{kementerian}}</w:t>
        <w:br/>
      </w:r>
      <w:r>
        <w:rPr>
          <w:b/>
          <w:sz w:val="24"/>
        </w:rPr>
        <w:t>{{eselon1}}</w:t>
        <w:br/>
      </w:r>
      <w:r>
        <w:rPr>
          <w:b/>
          <w:sz w:val="28"/>
        </w:rPr>
        <w:t>{{satker_nama}}</w:t>
      </w:r>
    </w:p>
    <w:p>
      <w:pPr>
        <w:spacing w:line="240" w:lineRule="auto"/>
      </w:pPr>
      <w:r>
        <w:t>______________________________________________________________________</w:t>
      </w:r>
    </w:p>
    <w:p>
      <w:pPr>
        <w:spacing w:line="240" w:lineRule="auto"/>
      </w:pPr>
      <w:r>
        <w:t>Nomor</w:t>
        <w:tab/>
        <w:t>: {{nomor_nd}}</w:t>
        <w:br/>
      </w:r>
      <w:r>
        <w:t>Lampiran</w:t>
        <w:tab/>
        <w:t>: 1 (satu) berkas</w:t>
        <w:br/>
      </w:r>
      <w:r>
        <w:t>Hal</w:t>
        <w:tab/>
        <w:tab/>
        <w:t>: Permohonan Jamuan Tamu</w:t>
      </w:r>
    </w:p>
    <w:p>
      <w:pPr>
        <w:spacing w:line="240" w:lineRule="auto"/>
      </w:pPr>
    </w:p>
    <w:p>
      <w:pPr>
        <w:spacing w:line="240" w:lineRule="auto"/>
      </w:pPr>
      <w:r>
        <w:t>Yth. Kuasa Pengguna Anggaran</w:t>
        <w:br/>
      </w:r>
      <w:r>
        <w:t>{{satker_nama}}</w:t>
        <w:br/>
      </w:r>
      <w:r>
        <w:t>di Tempat</w:t>
      </w:r>
    </w:p>
    <w:p>
      <w:pPr>
        <w:spacing w:line="240" w:lineRule="auto"/>
      </w:pPr>
    </w:p>
    <w:p>
      <w:pPr>
        <w:spacing w:line="240" w:lineRule="auto"/>
      </w:pPr>
      <w:r>
        <w:t>Dengan hormat,</w:t>
        <w:br/>
        <w:br/>
      </w:r>
      <w:r>
        <w:t xml:space="preserve">Sehubungan dengan rencana kegiatan penerimaan tamu, dengan ini kami mengajukan permohonan </w:t>
      </w:r>
      <w:r>
        <w:t>biaya jamuan tamu dengan rincian sebagai berikut:</w:t>
        <w:br/>
      </w:r>
    </w:p>
    <w:p>
      <w:pPr>
        <w:spacing w:line="240" w:lineRule="auto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1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sz w:val="22"/>
              </w:rPr>
              <w:t>Nama Kegiatan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sz w:val="22"/>
              </w:rPr>
              <w:t>{{nama_kegiatan}}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2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sz w:val="22"/>
              </w:rPr>
              <w:t>Tanggal Pelaksanaan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sz w:val="22"/>
              </w:rPr>
              <w:t>{{tanggal_kegiatan}}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3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sz w:val="22"/>
              </w:rPr>
              <w:t>Tempat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sz w:val="22"/>
              </w:rPr>
              <w:t>{{tempat_kegiatan}}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4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sz w:val="22"/>
              </w:rPr>
              <w:t>Nama Tamu/Rombongan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sz w:val="22"/>
              </w:rPr>
              <w:t>{{nama_tamu}}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5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sz w:val="22"/>
              </w:rPr>
              <w:t>Instansi Tamu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sz w:val="22"/>
              </w:rPr>
              <w:t>{{instansi_tamu}}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6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sz w:val="22"/>
              </w:rPr>
              <w:t>Jumlah Peserta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sz w:val="22"/>
              </w:rPr>
              <w:t>{{jumlah_tamu}} orang</w:t>
            </w:r>
          </w:p>
        </w:tc>
      </w:tr>
      <w:tr>
        <w:tc>
          <w:tcPr>
            <w:tcW w:type="dxa" w:w="567"/>
          </w:tcPr>
          <w:p>
            <w:pPr>
              <w:spacing w:line="240" w:lineRule="auto"/>
              <w:jc w:val="center"/>
            </w:pPr>
            <w:r>
              <w:rPr>
                <w:sz w:val="22"/>
              </w:rPr>
              <w:t>7</w:t>
            </w:r>
          </w:p>
        </w:tc>
        <w:tc>
          <w:tcPr>
            <w:tcW w:type="dxa" w:w="2835"/>
          </w:tcPr>
          <w:p>
            <w:pPr>
              <w:spacing w:line="240" w:lineRule="auto"/>
            </w:pPr>
            <w:r>
              <w:rPr>
                <w:sz w:val="22"/>
              </w:rPr>
              <w:t>Estimasi Biaya</w:t>
            </w:r>
          </w:p>
        </w:tc>
        <w:tc>
          <w:tcPr>
            <w:tcW w:type="dxa" w:w="3230"/>
          </w:tcPr>
          <w:p>
            <w:pPr>
              <w:spacing w:line="240" w:lineRule="auto"/>
            </w:pPr>
            <w:r>
              <w:rPr>
                <w:sz w:val="22"/>
              </w:rPr>
              <w:t>{{total_biaya}}</w:t>
            </w:r>
          </w:p>
        </w:tc>
      </w:tr>
    </w:tbl>
    <w:p>
      <w:pPr>
        <w:spacing w:line="240" w:lineRule="auto"/>
      </w:pPr>
    </w:p>
    <w:p>
      <w:pPr>
        <w:spacing w:line="240" w:lineRule="auto"/>
      </w:pPr>
      <w:r>
        <w:t xml:space="preserve">Demikian permohonan ini kami sampaikan untuk mendapatkan persetujuan. </w:t>
      </w:r>
      <w:r>
        <w:t>Atas perhatian dan persetujuannya, kami ucapkan terima kasih.</w:t>
      </w:r>
    </w:p>
    <w:p>
      <w:pPr>
        <w:spacing w:line="240" w:lineRule="auto"/>
      </w:pPr>
    </w:p>
    <w:p>
      <w:pPr>
        <w:spacing w:line="240" w:lineRule="auto"/>
      </w:pPr>
    </w:p>
    <w:p>
      <w:pPr>
        <w:spacing w:line="240" w:lineRule="auto"/>
        <w:jc w:val="right"/>
      </w:pPr>
      <w:r>
        <w:t>{{satker_kota}}, {{tanggal_nd}}</w:t>
        <w:br/>
      </w:r>
      <w:r>
        <w:t>Pemohon,</w:t>
        <w:br/>
        <w:br/>
        <w:br/>
        <w:br/>
        <w:br/>
      </w:r>
      <w:r>
        <w:t>{{pj_nama}}</w:t>
        <w:br/>
      </w:r>
      <w:r>
        <w:t>NIP. {{pj_nip}}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