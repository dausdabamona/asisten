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SURAT PERINTAH KERJA (SPK)</w:t>
      </w:r>
    </w:p>
    <w:p>
      <w:pPr>
        <w:spacing w:line="240" w:lineRule="auto"/>
        <w:jc w:val="center"/>
      </w:pPr>
      <w:r>
        <w:rPr>
          <w:b/>
        </w:rPr>
        <w:t>PENGADAAN JASA LAINNYA</w:t>
      </w:r>
    </w:p>
    <w:p>
      <w:pPr>
        <w:spacing w:line="240" w:lineRule="auto"/>
        <w:jc w:val="center"/>
      </w:pPr>
      <w:r>
        <w:t>Nomor: {{nomor_spk}}</w:t>
      </w:r>
    </w:p>
    <w:p>
      <w:pPr>
        <w:spacing w:line="240" w:lineRule="auto"/>
      </w:pPr>
    </w:p>
    <w:p>
      <w:pPr>
        <w:spacing w:line="240" w:lineRule="auto"/>
      </w:pPr>
      <w:r>
        <w:t>Pada hari ini {{hari_spk}} tanggal {{tanggal_spk_terbilang}} bulan {{bulan_spk}} tahun {{tahun_spk_terbilang}} ({{tanggal_spk_fmt}}), kami yang bertanda tangan di bawah ini: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{{ppk_nama}}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{{ppk_nip}}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Pejabat Pembuat Komitmen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{{satker_nama}}, {{satker_alamat}}</w:t>
            </w:r>
          </w:p>
        </w:tc>
      </w:tr>
    </w:tbl>
    <w:p>
      <w:pPr>
        <w:spacing w:line="240" w:lineRule="auto"/>
      </w:pPr>
      <w:r>
        <w:t>selanjutnya disebut sebagai PIHAK KESATU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Nama Perusahaan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Nama Direktur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{{direktur_nama}}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{{penyedia_alamat}}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NPWP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{{penyedia_npwp}}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Rekening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{{penyedia_rekening}} - {{penyedia_bank}}</w:t>
            </w:r>
          </w:p>
        </w:tc>
      </w:tr>
    </w:tbl>
    <w:p>
      <w:pPr>
        <w:spacing w:line="240" w:lineRule="auto"/>
      </w:pPr>
      <w:r>
        <w:t>selanjutnya disebut sebagai PIHAK KEDUA</w:t>
      </w:r>
    </w:p>
    <w:p>
      <w:pPr>
        <w:spacing w:line="240" w:lineRule="auto"/>
      </w:pPr>
    </w:p>
    <w:p>
      <w:pPr>
        <w:spacing w:line="240" w:lineRule="auto"/>
      </w:pPr>
      <w:r>
        <w:t>PARA PIHAK sepakat mengikatkan diri dalam SPK Pengadaan Jasa Lainnya dengan ketentuan: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1</w:t>
      </w:r>
    </w:p>
    <w:p>
      <w:pPr>
        <w:spacing w:line="240" w:lineRule="auto"/>
        <w:jc w:val="center"/>
      </w:pPr>
      <w:r>
        <w:rPr>
          <w:b/>
        </w:rPr>
        <w:t>LINGKUP PEKERJAAN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PIHAK KEDUA berkewajiban melaksanakan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a.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b.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Lokasi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{{lokasi_pekerjaan}}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c.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Ruang Lingkup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Sebagaimana tercantum dalam KAK/Spesifikasi Teknis</w:t>
            </w:r>
          </w:p>
        </w:tc>
      </w:tr>
    </w:tbl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Output/deliverable yang harus diserahkan:</w:t>
      </w:r>
    </w:p>
    <w:p>
      <w:pPr>
        <w:spacing w:line="240" w:lineRule="auto"/>
        <w:ind w:left="850"/>
      </w:pPr>
      <w:r>
        <w:t xml:space="preserve">a. </w:t>
      </w:r>
      <w:r>
        <w:t>Laporan pelaksanaan pekerjaan;</w:t>
      </w:r>
    </w:p>
    <w:p>
      <w:pPr>
        <w:spacing w:line="240" w:lineRule="auto"/>
        <w:ind w:left="850"/>
      </w:pPr>
      <w:r>
        <w:t xml:space="preserve">b. </w:t>
      </w:r>
      <w:r>
        <w:t>Dokumentasi kegiatan;</w:t>
      </w:r>
    </w:p>
    <w:p>
      <w:pPr>
        <w:spacing w:line="240" w:lineRule="auto"/>
        <w:ind w:left="850"/>
      </w:pPr>
      <w:r>
        <w:t xml:space="preserve">c. </w:t>
      </w:r>
      <w:r>
        <w:t>Hasil pekerjaan sesuai spesifikasi dalam KAK.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2</w:t>
      </w:r>
    </w:p>
    <w:p>
      <w:pPr>
        <w:spacing w:line="240" w:lineRule="auto"/>
        <w:jc w:val="center"/>
      </w:pPr>
      <w:r>
        <w:rPr>
          <w:b/>
        </w:rPr>
        <w:t>NILAI KONTRAK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Nilai Kontrak adalah sebesar {{nilai_kontrak_fmt}} ({{nilai_kontrak_terbilang}}) termasuk PPN 11%.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Nilai tersebut sudah termasuk seluruh biaya yang diperlukan untuk menyelesaikan pekerjaan.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3</w:t>
      </w:r>
    </w:p>
    <w:p>
      <w:pPr>
        <w:spacing w:line="240" w:lineRule="auto"/>
        <w:jc w:val="center"/>
      </w:pPr>
      <w:r>
        <w:rPr>
          <w:b/>
        </w:rPr>
        <w:t>JANGKA WAKTU PELAKSANAAN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Jangka waktu pelaksanaan pekerjaan adalah {{jangka_waktu}} ({{jangka_waktu_terbilang}}) hari kalender.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Waktu pelaksanaan:</w:t>
      </w:r>
    </w:p>
    <w:p>
      <w:pPr>
        <w:spacing w:line="240" w:lineRule="auto"/>
        <w:ind w:left="850"/>
      </w:pPr>
      <w:r>
        <w:t xml:space="preserve">a. </w:t>
      </w:r>
      <w:r>
        <w:t>Tanggal mulai: {{tanggal_mulai_fmt}}</w:t>
      </w:r>
    </w:p>
    <w:p>
      <w:pPr>
        <w:spacing w:line="240" w:lineRule="auto"/>
        <w:ind w:left="850"/>
      </w:pPr>
      <w:r>
        <w:t xml:space="preserve">b. </w:t>
      </w:r>
      <w:r>
        <w:t>Tanggal selesai: {{tanggal_selesai_fmt}}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PIHAK KEDUA wajib menyerahkan seluruh hasil pekerjaan paling lambat pada tanggal selesai.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4</w:t>
      </w:r>
    </w:p>
    <w:p>
      <w:pPr>
        <w:spacing w:line="240" w:lineRule="auto"/>
        <w:jc w:val="center"/>
      </w:pPr>
      <w:r>
        <w:rPr>
          <w:b/>
        </w:rPr>
        <w:t>CARA PEMBAYARAN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Pembayaran dilakukan dengan cara:</w:t>
      </w:r>
    </w:p>
    <w:p>
      <w:pPr>
        <w:spacing w:line="240" w:lineRule="auto"/>
        <w:ind w:left="850"/>
      </w:pPr>
      <w:r>
        <w:t xml:space="preserve">a. </w:t>
      </w:r>
      <w:r>
        <w:t>Pembayaran 100% setelah pekerjaan selesai seluruhnya; ATAU</w:t>
      </w:r>
    </w:p>
    <w:p>
      <w:pPr>
        <w:spacing w:line="240" w:lineRule="auto"/>
        <w:ind w:left="850"/>
      </w:pPr>
      <w:r>
        <w:t xml:space="preserve">b. </w:t>
      </w:r>
      <w:r>
        <w:t>Pembayaran secara bertahap (termin) sesuai progres pekerjaan.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Pembayaran dilakukan setelah:</w:t>
      </w:r>
    </w:p>
    <w:p>
      <w:pPr>
        <w:spacing w:line="240" w:lineRule="auto"/>
        <w:ind w:left="850"/>
      </w:pPr>
      <w:r>
        <w:t xml:space="preserve">a. </w:t>
      </w:r>
      <w:r>
        <w:t>Hasil pekerjaan diperiksa dan diterima oleh PPHP;</w:t>
      </w:r>
    </w:p>
    <w:p>
      <w:pPr>
        <w:spacing w:line="240" w:lineRule="auto"/>
        <w:ind w:left="850"/>
      </w:pPr>
      <w:r>
        <w:t xml:space="preserve">b. </w:t>
      </w:r>
      <w:r>
        <w:t>BAST ditandatangani;</w:t>
      </w:r>
    </w:p>
    <w:p>
      <w:pPr>
        <w:spacing w:line="240" w:lineRule="auto"/>
        <w:ind w:left="850"/>
      </w:pPr>
      <w:r>
        <w:t xml:space="preserve">c. </w:t>
      </w:r>
      <w:r>
        <w:t>Dokumen tagihan lengkap.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5</w:t>
      </w:r>
    </w:p>
    <w:p>
      <w:pPr>
        <w:spacing w:line="240" w:lineRule="auto"/>
        <w:jc w:val="center"/>
      </w:pPr>
      <w:r>
        <w:rPr>
          <w:b/>
        </w:rPr>
        <w:t>HAK DAN KEWAJIBAN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Hak PIHAK KEDUA:</w:t>
      </w:r>
    </w:p>
    <w:p>
      <w:pPr>
        <w:spacing w:line="240" w:lineRule="auto"/>
        <w:ind w:left="850"/>
      </w:pPr>
      <w:r>
        <w:t xml:space="preserve">a. </w:t>
      </w:r>
      <w:r>
        <w:t>Menerima pembayaran sesuai kontrak;</w:t>
      </w:r>
    </w:p>
    <w:p>
      <w:pPr>
        <w:spacing w:line="240" w:lineRule="auto"/>
        <w:ind w:left="850"/>
      </w:pPr>
      <w:r>
        <w:t xml:space="preserve">b. </w:t>
      </w:r>
      <w:r>
        <w:t>Memperoleh informasi yang diperlukan untuk pelaksanaan pekerjaan.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Kewajiban PIHAK KEDUA:</w:t>
      </w:r>
    </w:p>
    <w:p>
      <w:pPr>
        <w:spacing w:line="240" w:lineRule="auto"/>
        <w:ind w:left="850"/>
      </w:pPr>
      <w:r>
        <w:t xml:space="preserve">a. </w:t>
      </w:r>
      <w:r>
        <w:t>Melaksanakan pekerjaan sesuai spesifikasi dan jadwal;</w:t>
      </w:r>
    </w:p>
    <w:p>
      <w:pPr>
        <w:spacing w:line="240" w:lineRule="auto"/>
        <w:ind w:left="850"/>
      </w:pPr>
      <w:r>
        <w:t xml:space="preserve">b. </w:t>
      </w:r>
      <w:r>
        <w:t>Menyerahkan laporan kemajuan pekerjaan;</w:t>
      </w:r>
    </w:p>
    <w:p>
      <w:pPr>
        <w:spacing w:line="240" w:lineRule="auto"/>
        <w:ind w:left="850"/>
      </w:pPr>
      <w:r>
        <w:t xml:space="preserve">c. </w:t>
      </w:r>
      <w:r>
        <w:t>Menjaga kerahasiaan informasi yang diperoleh;</w:t>
      </w:r>
    </w:p>
    <w:p>
      <w:pPr>
        <w:spacing w:line="240" w:lineRule="auto"/>
        <w:ind w:left="850"/>
      </w:pPr>
      <w:r>
        <w:t xml:space="preserve">d. </w:t>
      </w:r>
      <w:r>
        <w:t>Bertanggung jawab atas kualitas hasil pekerjaan.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6</w:t>
      </w:r>
    </w:p>
    <w:p>
      <w:pPr>
        <w:spacing w:line="240" w:lineRule="auto"/>
        <w:jc w:val="center"/>
      </w:pPr>
      <w:r>
        <w:rPr>
          <w:b/>
        </w:rPr>
        <w:t>SANKSI DAN DENDA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Keterlambatan penyelesaian pekerjaan dikenakan denda 1/1000 per hari dari nilai kontrak.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Denda maksimal 5% dari nilai kontrak.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Pemutusan kontrak dapat dilakukan jika PIHAK KEDUA tidak mampu menyelesaikan pekerjaan.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7</w:t>
      </w:r>
    </w:p>
    <w:p>
      <w:pPr>
        <w:spacing w:line="240" w:lineRule="auto"/>
        <w:jc w:val="center"/>
      </w:pPr>
      <w:r>
        <w:rPr>
          <w:b/>
        </w:rPr>
        <w:t>PENYELESAIAN PERSELISIHAN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Perselisihan diselesaikan secara musyawarah.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Jika tidak tercapai, melalui Pengadilan Negeri {{satker_kota}}.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8</w:t>
      </w:r>
    </w:p>
    <w:p>
      <w:pPr>
        <w:spacing w:line="240" w:lineRule="auto"/>
        <w:jc w:val="center"/>
      </w:pPr>
      <w:r>
        <w:rPr>
          <w:b/>
        </w:rPr>
        <w:t>PENUTUP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SPK ini mulai berlaku sejak tanggal ditandatangani.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Dibuat dalam rangkap 2 (dua) dengan kekuatan hukum yang sama.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KEDUA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KESATU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{{penyedia_nama}}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{{direktur_nama}}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{{ppk_nama}}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