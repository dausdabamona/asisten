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LAPORAN KEMAJUAN PELAKSANAAN SWAKELOLA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 Kegiatan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{{nama_kegiatan}}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Tipe Swakelola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{{tipe_swakelola}}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Pelaksana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{{penyelenggara}}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Periode Laporan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...........................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Nomor SK Tim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{{nomor_sk_tim}}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Tanggal SK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{{tanggal_sk_tim}}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I. PENDAHULUAN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{{latar_belakang_swakelola}}</w:t>
      </w: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II. TUJUAN KEGIATAN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{{tujuan_swakelola}}</w:t>
      </w: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III. PROGRES PELAKSANAAN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t>No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Uraian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Keterangan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Progres Fisik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{{progres_persen}}%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t>2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Realisasi Anggaran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Rp {{realisasi_biaya}}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t>3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Sisa Anggaran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Rp {{sisa_anggaran}}</w:t>
            </w:r>
          </w:p>
        </w:tc>
      </w:tr>
    </w:tbl>
    <w:p>
      <w:pPr>
        <w:spacing w:line="240" w:lineRule="auto"/>
      </w:pPr>
      <w:r>
        <w:rPr>
          <w:rFonts w:ascii="Times New Roman" w:hAnsi="Times New Roman"/>
          <w:b/>
          <w:sz w:val="24"/>
        </w:rPr>
        <w:t>IV. KEGIATAN YANG TELAH DILAKSANAKAN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{{keterangan_progres}}</w:t>
      </w: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V. KENDALA DAN PERMASALAHAN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[Uraian kendala dan permasalahan yang dihadapi]</w:t>
      </w: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VI. RENCANA KEGIATAN BERIKUTNYA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[Uraian rencana kegiatan periode berikutnya]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Demikian laporan kemajuan ini dibuat dengan sebenarnya.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Mengetahui,</w:t>
              <w:br/>
              <w:t>{{ppk_jabatan}}</w:t>
              <w:br/>
              <w:br/>
              <w:br/>
              <w:br/>
              <w:t>{{ppk_nama}}</w:t>
              <w:br/>
              <w:t>NIP. {{ppk_nip}}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{{satker_kota}}, .....................</w:t>
              <w:br/>
              <w:t>Ketua Tim Swakelola,</w:t>
              <w:br/>
              <w:br/>
              <w:br/>
              <w:br/>
              <w:t>{{ketua_tim_nama}}</w:t>
              <w:br/>
              <w:t>NIP. {{ketua_tim_nip}}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</w:p>
        </w:tc>
        <w:tc>
          <w:tcPr>
            <w:tcW w:type="dxa" w:w="4320"/>
          </w:tcPr>
          <w:p>
            <w:pPr>
              <w:spacing w:line="240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