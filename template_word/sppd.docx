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220" w:lineRule="auto" w:before="0" w:after="0"/>
        <w:jc w:val="center"/>
      </w:pPr>
      <w:r>
        <w:rPr>
          <w:rFonts w:ascii="Times New Roman" w:hAnsi="Times New Roman"/>
          <w:b/>
          <w:sz w:val="24"/>
        </w:rPr>
        <w:t>{{kementerian}}</w:t>
      </w:r>
    </w:p>
    <w:p>
      <w:pPr>
        <w:spacing w:line="220" w:lineRule="auto" w:before="0" w:after="0"/>
        <w:jc w:val="center"/>
      </w:pPr>
      <w:r>
        <w:rPr>
          <w:rFonts w:ascii="Times New Roman" w:hAnsi="Times New Roman"/>
          <w:b/>
          <w:sz w:val="20"/>
        </w:rPr>
        <w:t>{{eselon1}}</w:t>
      </w:r>
    </w:p>
    <w:p>
      <w:pPr>
        <w:spacing w:line="220" w:lineRule="auto" w:before="0" w:after="0"/>
      </w:pPr>
    </w:p>
    <w:p>
      <w:pPr>
        <w:spacing w:line="220" w:lineRule="auto" w:before="0" w:after="0"/>
        <w:jc w:val="center"/>
      </w:pPr>
      <w:r>
        <w:rPr>
          <w:rFonts w:ascii="Times New Roman" w:hAnsi="Times New Roman"/>
          <w:b/>
          <w:sz w:val="24"/>
        </w:rPr>
        <w:t>SURAT PERINTAH PERJALANAN DINAS (SPPD)</w:t>
      </w:r>
    </w:p>
    <w:p>
      <w:pPr>
        <w:spacing w:line="220" w:lineRule="auto" w:before="0" w:after="0"/>
        <w:jc w:val="center"/>
      </w:pPr>
      <w:r>
        <w:rPr>
          <w:rFonts w:ascii="Times New Roman" w:hAnsi="Times New Roman"/>
          <w:b w:val="0"/>
          <w:sz w:val="18"/>
        </w:rPr>
        <w:t>Nomor: {{nomor_sppd}}</w:t>
      </w:r>
    </w:p>
    <w:p>
      <w:pPr>
        <w:spacing w:line="220" w:lineRule="auto"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1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Pejabat Pembuat Komitmen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{{ppk_nama}}</w:t>
              <w:br/>
              <w:t>NIP. {{ppk_nip}}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2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Nama/NIP Pegawai yang melakukan</w:t>
              <w:br/>
              <w:t>perjalanan dinas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{{pelaksana_nama}}</w:t>
              <w:br/>
              <w:t>NIP. {{pelaksana_nip}}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3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Pangkat dan Golongan</w:t>
              <w:br/>
              <w:t>b. Jabatan</w:t>
              <w:br/>
              <w:t>c. Tingkat Biaya Perjalanan Dinas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{{pelaksana_pangkat}}</w:t>
              <w:br/>
              <w:t>b. {{pelaksana_jabatan}}</w:t>
              <w:br/>
              <w:t>c. {{tingkat_biaya}}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4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Maksud Perjalanan Dinas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{{maksud_perjalanan}}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5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Alat angkutan yang dipergunakan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{{alat_angkut}}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6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Tempat Berangkat</w:t>
              <w:br/>
              <w:t>b. Tempat Tujuan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{{kota_asal}}</w:t>
              <w:br/>
              <w:t>b. {{kota_tujuan}}, {{provinsi_tujuan}}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7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Lama perjalanan dinas</w:t>
              <w:br/>
              <w:t>b. Tanggal Berangkat</w:t>
              <w:br/>
              <w:t>c. Tanggal harus kembali/tiba di</w:t>
              <w:br/>
              <w:t xml:space="preserve">    tempat baru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{{lama_perjalanan}} (.............) hari</w:t>
              <w:br/>
              <w:t>b. {{tanggal_berangkat}}</w:t>
              <w:br/>
              <w:t>c. {{tanggal_kembali}}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8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Pengikut: Nama, Tanggal lahir, Keterangan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-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9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Pembebanan Anggaran</w:t>
              <w:br/>
              <w:t>a. Instansi</w:t>
              <w:br/>
              <w:t>b. Akun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a. {{satker_nama}}</w:t>
              <w:br/>
              <w:t>b. {{kode_akun}}</w:t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10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t>Keterangan lain-lain</w:t>
              <w:rPr/>
            </w: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  <w:r>
              <w:rPr/>
              <w:rPr/>
            </w: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  <w:tr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  <w:tc>
          <w:tcPr>
            <w:tcW w:type="dxa" w:w="2880"/>
          </w:tcPr>
          <w:p>
            <w:pPr>
              <w:spacing w:line="220" w:lineRule="auto" w:before="0" w:after="0"/>
            </w:pPr>
          </w:p>
        </w:tc>
      </w:tr>
    </w:tbl>
    <w:p>
      <w:pPr>
        <w:spacing w:line="220" w:lineRule="auto" w:before="0" w:after="0"/>
      </w:pPr>
    </w:p>
    <w:p>
      <w:pPr>
        <w:spacing w:line="220" w:lineRule="auto" w:before="0" w:after="0"/>
      </w:pPr>
      <w:r>
        <w:rPr>
          <w:rFonts w:ascii="Times New Roman" w:hAnsi="Times New Roman"/>
          <w:b w:val="0"/>
          <w:sz w:val="18"/>
        </w:rPr>
        <w:t>Dikeluarkan di : {{satker_kota}}</w:t>
      </w:r>
    </w:p>
    <w:p>
      <w:pPr>
        <w:spacing w:line="220" w:lineRule="auto" w:before="0" w:after="0"/>
      </w:pPr>
      <w:r>
        <w:rPr>
          <w:rFonts w:ascii="Times New Roman" w:hAnsi="Times New Roman"/>
          <w:b w:val="0"/>
          <w:sz w:val="18"/>
        </w:rPr>
        <w:t>Pada tanggal    : {{tanggal_surat_tugas}}</w:t>
      </w:r>
    </w:p>
    <w:p>
      <w:pPr>
        <w:spacing w:line="220" w:lineRule="auto" w:before="0" w:after="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20" w:lineRule="auto" w:before="0" w:after="0"/>
            </w:pPr>
            <w:r>
              <w:rPr/>
              <w:t>{{ppk_jabatan}},</w:t>
              <w:rPr/>
            </w:r>
          </w:p>
        </w:tc>
      </w:tr>
      <w:tr>
        <w:tc>
          <w:tcPr>
            <w:tcW w:type="dxa" w:w="8640"/>
          </w:tcPr>
          <w:p>
            <w:pPr>
              <w:spacing w:line="220" w:lineRule="auto" w:before="0" w:after="0"/>
            </w:pPr>
            <w:r>
              <w:rPr/>
              <w:rPr/>
            </w:r>
          </w:p>
        </w:tc>
      </w:tr>
      <w:tr>
        <w:tc>
          <w:tcPr>
            <w:tcW w:type="dxa" w:w="8640"/>
          </w:tcPr>
          <w:p>
            <w:pPr>
              <w:spacing w:line="220" w:lineRule="auto" w:before="0" w:after="0"/>
            </w:pPr>
            <w:r>
              <w:rPr/>
              <w:rPr/>
            </w:r>
          </w:p>
        </w:tc>
      </w:tr>
      <w:tr>
        <w:tc>
          <w:tcPr>
            <w:tcW w:type="dxa" w:w="8640"/>
          </w:tcPr>
          <w:p>
            <w:pPr>
              <w:spacing w:line="220" w:lineRule="auto" w:before="0" w:after="0"/>
            </w:pPr>
            <w:r>
              <w:rPr/>
              <w:t>{{ppk_nama}}</w:t>
              <w:br/>
              <w:t>NIP. {{ppk_nip}}</w:t>
              <w:rP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