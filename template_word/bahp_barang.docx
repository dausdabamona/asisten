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PEMERIKSAAN HASIL PEKERJAAN</w:t>
      </w:r>
    </w:p>
    <w:p>
      <w:pPr>
        <w:spacing w:line="240" w:lineRule="auto"/>
        <w:jc w:val="center"/>
      </w:pPr>
      <w:r>
        <w:t>PENGADAAN BARANG</w:t>
      </w:r>
    </w:p>
    <w:p>
      <w:pPr>
        <w:spacing w:line="240" w:lineRule="auto"/>
        <w:jc w:val="center"/>
      </w:pPr>
      <w:r>
        <w:t>Nomor: {{nomor_bahp}}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{{hari_bahp}} tanggal {{tanggal_bahp_terbilang}} bulan {{bulan_bahp}} tahun {{tahun_bahp_terbilang}} ({{tanggal_bahp_fmt}}),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Pejabat/Panitia Penerima Hasil Pekerjaan (PPHP):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Jabatan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Kedudukan dalam Tim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{{pphp_ketua_nama}}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{{pphp_ketua_jabatan}}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Ketua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{{pphp_anggota1_nama}}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{{pphp_anggota1_jabatan}}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Anggota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berdasarkan Surat Keputusan Kuasa Pengguna Anggaran Nomor {{nomor_sk_pphp}} tanggal {{tanggal_sk_pphp}}, telah melakukan pemeriksaan terhadap barang yang diserahkan oleh: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Nomor Kontrak/SPK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{{nomor_spk}} tanggal {{tanggal_spk_fmt}}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A. DATA PAKET PENGADAAN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{{tanggal_spk_fmt}}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Selesai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{{tanggal_selesai_fmt}}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B. HASIL PEMERIKSAAN BARANG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Uraian Barang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Volume Kontrak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Volume Diterima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{{item_no_1}}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{{item_uraian_1}}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{{item_spek_1}}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{{item_satuan_1}}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{{item_vol_kontrak_1}}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{{item_vol_terima_1}}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{{item_ket_1}}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{{item_no_2}}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{{item_uraian_2}}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{{item_spek_2}}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{{item_satuan_2}}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{{item_vol_kontrak_2}}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{{item_vol_terima_2}}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{{item_ket_2}}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{{item_no_3}}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{{item_uraian_3}}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{{item_spek_3}}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{{item_satuan_3}}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{{item_vol_kontrak_3}}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{{item_vol_terima_3}}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{{item_ket_3}}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{{item_no_4}}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{{item_uraian_4}}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{{item_spek_4}}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{{item_satuan_4}}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{{item_vol_kontrak_4}}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{{item_vol_terima_4}}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{{item_ket_4}}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C. CHECKLIST PEMERIKSAAN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Item Pemeriksaan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Sesuai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Tidak Sesuai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Jumlah/kuantitas barang sesuai kontrak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Spesifikasi teknis sesuai kontrak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Merk/tipe sesuai penawaran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Kondisi barang baru dan tidak cacat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Kelengkapan (manual, aksesoris, dll)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Sertifikat garansi tersedia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Kemasan/packaging dalam kondisi baik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D. KESIMPULAN</w:t>
      </w:r>
    </w:p>
    <w:p>
      <w:pPr>
        <w:spacing w:line="240" w:lineRule="auto"/>
      </w:pPr>
      <w:r>
        <w:t>Berdasarkan hasil pemeriksaan tersebut di atas, kami menyatakan bahwa barang yang diserahkan oleh {{penyedia_nama}}: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DITERIMA - sesuai dengan spesifikasi dan kuantitas dalam kontrak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DITOLAK - tidak sesuai spesifikasi/kuantitas (lihat keterangan)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E. CATATAN/KETERANGAN</w:t>
      </w:r>
    </w:p>
    <w:p>
      <w:pPr>
        <w:spacing w:line="240" w:lineRule="auto"/>
        <w:ind w:left="283"/>
      </w:pPr>
      <w:r>
        <w:t>{{catatan_pemeriksaan}}</w:t>
      </w:r>
    </w:p>
    <w:p>
      <w:pPr>
        <w:spacing w:line="240" w:lineRule="auto"/>
      </w:pPr>
    </w:p>
    <w:p>
      <w:pPr>
        <w:spacing w:line="240" w:lineRule="auto"/>
      </w:pPr>
      <w:r>
        <w:t>Demikian Berita Acara Pemeriksaan ini dibuat dengan sebenarnya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Pejabat/Panitia Penerima Hasil Pekerjaan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/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