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  <w:jc w:val="center"/>
      </w:pPr>
      <w:r>
        <w:t>BERITA ACARA MONTHLY CERTIFICATE</w:t>
      </w:r>
    </w:p>
    <w:p>
      <w:pPr>
        <w:spacing w:line="240" w:lineRule="auto"/>
      </w:pPr>
    </w:p>
    <w:p>
      <w:pPr>
        <w:spacing w:line="240" w:lineRule="auto"/>
      </w:pPr>
      <w:r>
        <w:t>Nomor: {{nomor_ba_mc}}</w:t>
      </w:r>
    </w:p>
    <w:p>
      <w:pPr>
        <w:spacing w:line="240" w:lineRule="auto"/>
      </w:pPr>
    </w:p>
    <w:p>
      <w:pPr>
        <w:spacing w:line="240" w:lineRule="auto"/>
      </w:pPr>
      <w:r>
        <w:t>Nama Pekerjaan: {{nama_kegiatan}}</w:t>
      </w:r>
    </w:p>
    <w:p>
      <w:pPr>
        <w:spacing w:line="240" w:lineRule="auto"/>
      </w:pPr>
      <w:r>
        <w:t>Nomor Kontrak: {{nomor_kontrak}}</w:t>
      </w:r>
    </w:p>
    <w:p>
      <w:pPr>
        <w:spacing w:line="240" w:lineRule="auto"/>
      </w:pPr>
      <w:r>
        <w:t>Periode: {{periode_mc}}</w:t>
      </w:r>
    </w:p>
    <w:p>
      <w:pPr>
        <w:spacing w:line="240" w:lineRule="auto"/>
      </w:pPr>
    </w:p>
    <w:p>
      <w:pPr>
        <w:spacing w:line="240" w:lineRule="auto"/>
      </w:pPr>
      <w:r>
        <w:t>Progress Fisik: {{progress_fisik}}%</w:t>
      </w:r>
    </w:p>
    <w:p>
      <w:pPr>
        <w:spacing w:line="240" w:lineRule="auto"/>
      </w:pPr>
      <w:r>
        <w:t>Progress Keuangan: {{progress_keuangan}}%</w:t>
      </w:r>
    </w:p>
    <w:p>
      <w:pPr>
        <w:spacing w:line="240" w:lineRule="auto"/>
      </w:pPr>
      <w:r>
        <w:t>Nilai Termin: {{nilai_termin:rupiah}}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