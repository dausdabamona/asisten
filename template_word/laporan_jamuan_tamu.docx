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b/>
          <w:sz w:val="28"/>
        </w:rPr>
        <w:t>LAPORAN KEGIATAN JAMUAN TAMU</w:t>
      </w:r>
    </w:p>
    <w:p>
      <w:pPr>
        <w:spacing w:after="360" w:line="240" w:lineRule="auto"/>
        <w:jc w:val="center"/>
      </w:pPr>
      <w:r>
        <w:rPr>
          <w:i/>
          <w:sz w:val="20"/>
        </w:rPr>
        <w:t>Sesuai Kepmen KP Nomor 56 Tahun 2025</w:t>
      </w:r>
    </w:p>
    <w:p>
      <w:pPr>
        <w:spacing w:line="240" w:lineRule="auto"/>
      </w:pPr>
      <w:r>
        <w:rPr>
          <w:b/>
          <w:sz w:val="22"/>
        </w:rPr>
        <w:t>I. PENDAHULUAN</w:t>
      </w:r>
    </w:p>
    <w:p>
      <w:pPr>
        <w:spacing w:after="240" w:line="240" w:lineRule="auto"/>
      </w:pPr>
      <w:r>
        <w:t>Berdasarkan kebutuhan operasional dalam rangka {{keperluan}}, telah dilaksanakan jamuan tamu untuk {{jenis_tamu}}.</w:t>
      </w:r>
    </w:p>
    <w:p>
      <w:pPr>
        <w:spacing w:line="240" w:lineRule="auto"/>
      </w:pPr>
      <w:r>
        <w:rPr>
          <w:b/>
          <w:sz w:val="22"/>
        </w:rPr>
        <w:t>II. PELAKSANAAN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spacing w:line="240" w:lineRule="auto"/>
            </w:pPr>
            <w:r>
              <w:t>Hari/Tanggal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{{tanggal_kegiatan}}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t>Waktu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{{waktu_mulai}} - {{waktu_selesai}} WIB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t>Tempat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{{tempat}}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t>Jenis Tamu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{{jenis_tamu}}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>
              <w:t>Jumlah Peserta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{{jumlah_peserta}} orang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  <w:sz w:val="22"/>
        </w:rPr>
        <w:t>III. RINCIAN BIAYA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Jumlah (Rp)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t>{{jenis_jamuan}}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t>{{jumlah_peserta}} orang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t>{{jumlah_format}}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</w:rPr>
              <w:t>{{jumlah_format}}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  <w:sz w:val="22"/>
        </w:rPr>
        <w:t>IV. DOKUMENTASI FOTO TAGGING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Foto Tagging Menu Makanan</w:t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Foto Tagging Jumlah Peserta</w:t>
            </w:r>
          </w:p>
        </w:tc>
      </w:tr>
      <w:tr>
        <w:trPr>
          <w:trHeight w:val="3969"/>
        </w:trPr>
        <w:tc>
          <w:tcPr>
            <w:tcW w:type="dxa" w:w="4252"/>
          </w:tcPr>
          <w:p>
            <w:pPr>
              <w:spacing w:line="240" w:lineRule="auto"/>
              <w:jc w:val="center"/>
            </w:pPr>
            <w:r>
              <w:rPr>
                <w:i/>
                <w:sz w:val="18"/>
              </w:rPr>
              <w:br/>
              <w:br/>
              <w:br/>
              <w:t>(Tempel foto menu makanan</w:t>
              <w:br/>
              <w:t>dengan tagging lokasi dan waktu)</w:t>
              <w:br/>
              <w:br/>
              <w:br/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>
              <w:rPr>
                <w:i/>
                <w:sz w:val="18"/>
              </w:rPr>
              <w:br/>
              <w:br/>
              <w:br/>
              <w:t>(Tempel foto peserta jamuan</w:t>
              <w:br/>
              <w:t>dengan tagging lokasi dan waktu)</w:t>
              <w:br/>
              <w:br/>
              <w:br/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>
              <w:t>Keterangan: ____________________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>
              <w:t>Keterangan: ____________________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  <w:sz w:val="22"/>
        </w:rPr>
        <w:t>V. PENUTUP</w:t>
      </w:r>
    </w:p>
    <w:p>
      <w:pPr>
        <w:spacing w:after="360" w:line="240" w:lineRule="auto"/>
      </w:pPr>
      <w:r>
        <w:t>Demikian laporan kegiatan jamuan tamu ini dibuat dengan sebenarnya untuk dapat dipergunakan sebagaimana mestinya.</w:t>
      </w:r>
    </w:p>
    <w:p>
      <w:pPr>
        <w:spacing w:line="240" w:lineRule="auto"/>
        <w:jc w:val="right"/>
      </w:pPr>
      <w:r>
        <w:t>{{kota}}, {{tanggal_laporan}}</w:t>
      </w:r>
    </w:p>
    <w:p>
      <w:pPr>
        <w:spacing w:line="240" w:lineRule="auto"/>
        <w:jc w:val="right"/>
      </w:pPr>
      <w:r>
        <w:t>Penanggung Jawab Kegiatan,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rPr>
          <w:b/>
          <w:u w:val="single"/>
        </w:rPr>
        <w:t>{{pj_nama}}</w:t>
      </w:r>
    </w:p>
    <w:p>
      <w:pPr>
        <w:spacing w:line="240" w:lineRule="auto"/>
        <w:jc w:val="right"/>
      </w:pPr>
      <w:r>
        <w:t>NIP. {{pj_nip}}</w:t>
      </w:r>
    </w:p>
    <w:p>
      <w:pPr>
        <w:spacing w:line="240" w:lineRule="auto"/>
      </w:pPr>
    </w:p>
    <w:p>
      <w:pPr>
        <w:spacing w:line="240" w:lineRule="auto"/>
        <w:jc w:val="right"/>
      </w:pPr>
      <w:r>
        <w:t>Mengetahui,</w:t>
      </w:r>
    </w:p>
    <w:p>
      <w:pPr>
        <w:spacing w:line="240" w:lineRule="auto"/>
        <w:jc w:val="right"/>
      </w:pPr>
      <w:r>
        <w:t>Pejabat Pembuat Komitmen,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rPr>
          <w:b/>
          <w:u w:val="single"/>
        </w:rPr>
        <w:t>{{ppk_nama}}</w:t>
      </w:r>
    </w:p>
    <w:p>
      <w:pPr>
        <w:spacing w:line="240" w:lineRule="auto"/>
        <w:jc w:val="right"/>
      </w:pPr>
      <w:r>
        <w:t>NIP. {{ppk_nip}}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