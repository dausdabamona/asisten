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4"/>
        </w:rPr>
        <w:t>KEMENTERIAN/LEMBAGA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rPr>
          <w:sz w:val="20"/>
        </w:rPr>
        <w:t>{{satker_alamat}}</w:t>
      </w:r>
    </w:p>
    <w:p>
      <w:pPr>
        <w:spacing w:line="240" w:lineRule="auto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  <w:jc w:val="center"/>
      </w:pPr>
      <w:r>
        <w:rPr>
          <w:b/>
          <w:sz w:val="28"/>
        </w:rPr>
        <w:t>LEMBAR PERMINTAAN PENCAIRAN DANA</w:t>
      </w:r>
    </w:p>
    <w:p>
      <w:pPr>
        <w:spacing w:line="240" w:lineRule="auto"/>
        <w:jc w:val="center"/>
      </w:pPr>
      <w:r>
        <w:rPr>
          <w:sz w:val="22"/>
        </w:rPr>
        <w:t>Mekanisme: {{mekanisme}}</w:t>
      </w:r>
    </w:p>
    <w:p>
      <w:pPr>
        <w:spacing w:line="240" w:lineRule="auto"/>
      </w:pPr>
    </w:p>
    <w:p>
      <w:pPr>
        <w:spacing w:line="240" w:lineRule="auto"/>
      </w:pPr>
      <w:r>
        <w:t>Nomor</w:t>
        <w:tab/>
        <w:tab/>
        <w:t>: {{nomor_lembar_permintaan}}</w:t>
        <w:br/>
      </w:r>
      <w:r>
        <w:t>Tanggal</w:t>
        <w:tab/>
        <w:tab/>
        <w:t>: {{tanggal_lembar_permintaan:tanggal_long}}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Kepada Yth.</w:t>
        <w:br/>
      </w:r>
      <w:r>
        <w:t>{{ppspm_jabatan}}</w:t>
        <w:br/>
      </w:r>
      <w:r>
        <w:t>di Tempat</w:t>
      </w:r>
    </w:p>
    <w:p>
      <w:pPr>
        <w:spacing w:line="240" w:lineRule="auto"/>
      </w:pPr>
    </w:p>
    <w:p>
      <w:pPr>
        <w:spacing w:line="240" w:lineRule="auto"/>
      </w:pPr>
      <w:r>
        <w:t>Dengan hormat,</w:t>
        <w:br/>
        <w:br/>
      </w:r>
      <w:r>
        <w:t>Bersama ini kami mengajukan permintaan pencairan dana untuk keperluan sebagai berikut: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Kegiatan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{{nama_kegiatan}}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Belanja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{{jenis_belanja}}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Akun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{{kode_akun}}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Dasar Hukum/SK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{{jenis_dasar}} Nomor {{nomor_dasar}} Tanggal {{tanggal_dasar:tanggal_long}}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Estimasi Biaya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{{estimasi_biaya:rupiah}}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{{estimasi_biaya:terbilang}}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Penerima/Pelaksana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{{penerima_nama}}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8.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{{penerima_nip:nip}}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9.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{{penerima_jabatan}}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10.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Perihal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{{perihal_dasar}}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permintaan ini kami sampaikan untuk dapat diproses sesuai ketentuan yang berlaku.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t>{{satker_kota}}, {{tanggal_lembar_permintaan:tanggal_long}}</w:t>
        <w:br/>
        <w:br/>
      </w:r>
      <w:r>
        <w:t>Pejabat Pembuat Komitmen,</w:t>
        <w:br/>
        <w:br/>
        <w:br/>
        <w:br/>
        <w:br/>
      </w:r>
      <w:r>
        <w:rPr>
          <w:b/>
          <w:u w:val="single"/>
        </w:rPr>
        <w:t>{{ppk_nama}}</w:t>
        <w:br/>
      </w:r>
      <w:r>
        <w:t>NIP. {{ppk_nip:nip}}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