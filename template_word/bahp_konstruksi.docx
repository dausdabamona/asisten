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</w:rPr>
        <w:t>{{kementerian}}</w:t>
      </w:r>
    </w:p>
    <w:p>
      <w:pPr>
        <w:spacing w:line="240" w:lineRule="auto"/>
        <w:jc w:val="center"/>
      </w:pPr>
      <w:r>
        <w:rPr>
          <w:b/>
        </w:rPr>
        <w:t>{{eselon1}}</w:t>
      </w:r>
    </w:p>
    <w:p>
      <w:pPr>
        <w:spacing w:line="240" w:lineRule="auto"/>
        <w:jc w:val="center"/>
      </w:pPr>
      <w:r>
        <w:rPr>
          <w:b/>
          <w:sz w:val="28"/>
        </w:rPr>
        <w:t>{{satker_nama}}</w:t>
      </w:r>
    </w:p>
    <w:p>
      <w:pPr>
        <w:spacing w:line="240" w:lineRule="auto"/>
        <w:jc w:val="center"/>
      </w:pPr>
      <w:r>
        <w:t>{{satker_alamat}}, {{satker_kota}}</w:t>
      </w:r>
    </w:p>
    <w:p>
      <w:pPr>
        <w:spacing w:line="240" w:lineRule="auto"/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BERITA ACARA PEMERIKSAAN HASIL PEKERJAAN</w:t>
      </w:r>
    </w:p>
    <w:p>
      <w:pPr>
        <w:spacing w:line="240" w:lineRule="auto"/>
        <w:jc w:val="center"/>
      </w:pPr>
      <w:r>
        <w:t>PEKERJAAN KONSTRUKSI</w:t>
      </w:r>
    </w:p>
    <w:p>
      <w:pPr>
        <w:spacing w:line="240" w:lineRule="auto"/>
        <w:jc w:val="center"/>
      </w:pPr>
      <w:r>
        <w:t>Nomor: {{nomor_bahp}}</w:t>
      </w:r>
    </w:p>
    <w:p>
      <w:pPr>
        <w:spacing w:line="240" w:lineRule="auto"/>
      </w:pPr>
    </w:p>
    <w:p>
      <w:pPr>
        <w:spacing w:line="240" w:lineRule="auto"/>
        <w:ind w:firstLine="709"/>
      </w:pPr>
      <w:r>
        <w:t>Pada hari ini {{hari_bahp}} tanggal {{tanggal_bahp_fmt}}, bertempat di lokasi pekerjaan {{lokasi_pekerjaan}}, kami yang bertanda tangan di bawah ini: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TIM PEMERIKSA: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Nama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Jabatan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Kedudukan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>
              <w:t>1.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{{pphp_ketua_nama}}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{{pphp_ketua_jabatan}}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Ketua PPHP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>
              <w:t>2.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{{konsultan_pengawas_nama}}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Konsultan Pengawas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Pengawas Lapangan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>
              <w:t>3.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{{pphp_anggota1_nama}}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{{pphp_anggota1_jabatan}}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Anggota PPHP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A. INFORMASI KONTRAK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1.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Nama Paket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2.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Nomor Kontrak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{{nomor_spk}}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3.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Nilai Kontrak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{{nilai_kontrak_fmt}}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4.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Penyedia Jasa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5.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Waktu Pelaksanaan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{{jangka_waktu}} hari kalender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6.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Tanggal SPMK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{{tanggal_spmk_fmt}}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7.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Tanggal Selesai Kontrak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{{tanggal_selesai_fmt}}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8.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Lokasi Pekerjaan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{{lokasi_pekerjaan}}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B. PEMERIKSAAN VOLUME PEKERJAAN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384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Uraian Pekerjaan</w:t>
            </w:r>
          </w:p>
        </w:tc>
        <w:tc>
          <w:tcPr>
            <w:tcW w:type="dxa" w:w="1384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1384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Vol. Kontrak</w:t>
            </w:r>
          </w:p>
        </w:tc>
        <w:tc>
          <w:tcPr>
            <w:tcW w:type="dxa" w:w="1384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Vol. Terpasang</w:t>
            </w:r>
          </w:p>
        </w:tc>
        <w:tc>
          <w:tcPr>
            <w:tcW w:type="dxa" w:w="1384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Deviasi</w:t>
            </w:r>
          </w:p>
        </w:tc>
        <w:tc>
          <w:tcPr>
            <w:tcW w:type="dxa" w:w="1384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Ket</w:t>
            </w:r>
          </w:p>
        </w:tc>
      </w:tr>
      <w:tr>
        <w:tc>
          <w:tcPr>
            <w:tcW w:type="dxa" w:w="1384"/>
          </w:tcPr>
          <w:p>
            <w:pPr>
              <w:spacing w:line="240" w:lineRule="auto"/>
            </w:pPr>
            <w:r>
              <w:t>1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{{pekerjaan_1}}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{{satuan_1}}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{{vol_kontrak_1}}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{{vol_terpasang_1}}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{{deviasi_1}}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{{ket_1}}</w:t>
            </w:r>
          </w:p>
        </w:tc>
      </w:tr>
      <w:tr>
        <w:tc>
          <w:tcPr>
            <w:tcW w:type="dxa" w:w="1384"/>
          </w:tcPr>
          <w:p>
            <w:pPr>
              <w:spacing w:line="240" w:lineRule="auto"/>
            </w:pPr>
            <w:r>
              <w:t>2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{{pekerjaan_2}}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{{satuan_2}}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{{vol_kontrak_2}}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{{vol_terpasang_2}}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{{deviasi_2}}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{{ket_2}}</w:t>
            </w:r>
          </w:p>
        </w:tc>
      </w:tr>
      <w:tr>
        <w:tc>
          <w:tcPr>
            <w:tcW w:type="dxa" w:w="1384"/>
          </w:tcPr>
          <w:p>
            <w:pPr>
              <w:spacing w:line="240" w:lineRule="auto"/>
            </w:pPr>
            <w:r>
              <w:t>3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{{pekerjaan_3}}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{{satuan_3}}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{{vol_kontrak_3}}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{{vol_terpasang_3}}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{{deviasi_3}}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{{ket_3}}</w:t>
            </w:r>
          </w:p>
        </w:tc>
      </w:tr>
      <w:tr>
        <w:tc>
          <w:tcPr>
            <w:tcW w:type="dxa" w:w="1384"/>
          </w:tcPr>
          <w:p>
            <w:pPr>
              <w:spacing w:line="240" w:lineRule="auto"/>
            </w:pPr>
            <w:r>
              <w:t>4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{{pekerjaan_4}}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{{satuan_4}}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{{vol_kontrak_4}}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{{vol_terpasang_4}}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{{deviasi_4}}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{{ket_4}}</w:t>
            </w:r>
          </w:p>
        </w:tc>
      </w:tr>
      <w:tr>
        <w:tc>
          <w:tcPr>
            <w:tcW w:type="dxa" w:w="1384"/>
          </w:tcPr>
          <w:p>
            <w:pPr>
              <w:spacing w:line="240" w:lineRule="auto"/>
            </w:pPr>
            <w:r>
              <w:t>5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{{pekerjaan_5}}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{{satuan_5}}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{{vol_kontrak_5}}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{{vol_terpasang_5}}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{{deviasi_5}}</w:t>
            </w:r>
          </w:p>
        </w:tc>
        <w:tc>
          <w:tcPr>
            <w:tcW w:type="dxa" w:w="1384"/>
          </w:tcPr>
          <w:p>
            <w:pPr>
              <w:spacing w:line="240" w:lineRule="auto"/>
            </w:pPr>
            <w:r>
              <w:t>{{ket_5}}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C. PEMERIKSAAN MUTU PEKERJAAN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Item Pemeriksaan Mutu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Sesuai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Tidak Sesuai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Pekerjaan sesuai gambar rencana (shop drawing)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Material yang digunakan sesuai spesifikasi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3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Hasil uji mutu material (beton, baja, dll) memenuhi standar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Dimensi/elevasi sesuai toleransi yang diizinkan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5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Finishing/tampilan visual memenuhi standar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6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Fungsi bangunan/konstruksi berjalan baik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7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Tidak ada kerusakan/cacat yang terlihat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D. VERIFIKASI DOKUMEN TEKNIS</w:t>
      </w:r>
    </w:p>
    <w:p>
      <w:pPr>
        <w:spacing w:line="240" w:lineRule="auto"/>
        <w:ind w:left="283"/>
      </w:pPr>
      <w:r>
        <w:t>1. ☐ As Built Drawing</w:t>
      </w:r>
    </w:p>
    <w:p>
      <w:pPr>
        <w:spacing w:line="240" w:lineRule="auto"/>
        <w:ind w:left="283"/>
      </w:pPr>
      <w:r>
        <w:t>2. ☐ Laporan Hasil Uji Material/Mutu</w:t>
      </w:r>
    </w:p>
    <w:p>
      <w:pPr>
        <w:spacing w:line="240" w:lineRule="auto"/>
        <w:ind w:left="283"/>
      </w:pPr>
      <w:r>
        <w:t>3. ☐ Foto Dokumentasi Progress 0%, 50%, 100%</w:t>
      </w:r>
    </w:p>
    <w:p>
      <w:pPr>
        <w:spacing w:line="240" w:lineRule="auto"/>
        <w:ind w:left="283"/>
      </w:pPr>
      <w:r>
        <w:t>4. ☐ Laporan Mingguan/Bulanan</w:t>
      </w:r>
    </w:p>
    <w:p>
      <w:pPr>
        <w:spacing w:line="240" w:lineRule="auto"/>
        <w:ind w:left="283"/>
      </w:pPr>
      <w:r>
        <w:t>5. ☐ Berita Acara Perubahan (jika ada CCO)</w:t>
      </w:r>
    </w:p>
    <w:p>
      <w:pPr>
        <w:spacing w:line="240" w:lineRule="auto"/>
        <w:ind w:left="283"/>
      </w:pPr>
      <w:r>
        <w:t>6. ☐ Manual Operasional dan Pemeliharaan</w:t>
      </w:r>
    </w:p>
    <w:p>
      <w:pPr>
        <w:spacing w:line="240" w:lineRule="auto"/>
        <w:ind w:left="283"/>
      </w:pPr>
      <w:r>
        <w:t>7. ☐ Sertifikat/Izin yang diperlukan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E. REKAPITULASI PROGRES FISIK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Progres Rencana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{{progres_rencana}}%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Progres Realisasi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{{progres_realisasi}}%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Deviasi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{{deviasi_progres}}%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</w:p>
        </w:tc>
        <w:tc>
          <w:tcPr>
            <w:tcW w:type="dxa" w:w="3230"/>
          </w:tcPr>
          <w:p>
            <w:pPr>
              <w:spacing w:line="240" w:lineRule="auto"/>
            </w:pPr>
          </w:p>
        </w:tc>
        <w:tc>
          <w:tcPr>
            <w:tcW w:type="dxa" w:w="3230"/>
          </w:tcPr>
          <w:p>
            <w:pPr>
              <w:spacing w:line="240" w:lineRule="auto"/>
            </w:pPr>
          </w:p>
        </w:tc>
      </w:tr>
    </w:tbl>
    <w:p>
      <w:pPr>
        <w:spacing w:line="240" w:lineRule="auto"/>
      </w:pPr>
      <w:r>
        <w:t xml:space="preserve">Status: </w:t>
      </w:r>
      <w:r>
        <w:t>☐ On Schedule / ☐ Ahead / ☐ Behind Schedule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F. KESIMPULAN</w:t>
      </w:r>
    </w:p>
    <w:p>
      <w:pPr>
        <w:spacing w:line="240" w:lineRule="auto"/>
      </w:pPr>
      <w:r>
        <w:t>Berdasarkan hasil pemeriksaan, pekerjaan konstruksi: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</w:pPr>
            <w:r>
              <w:t>☐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>
              <w:t>DITERIMA - volume dan mutu sesuai kontrak, siap untuk PHO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>
              <w:t>☐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>
              <w:t>DITERIMA DENGAN CATATAN - perlu perbaikan (lihat daftar defect)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>
              <w:t>☐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>
              <w:t>DITOLAK - tidak memenuhi spesifikasi teknis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G. DAFTAR PEKERJAAN YANG PERLU DIPERBAIKI (DEFECT 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Item Pekerjaan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Jenis Cacat/Kekurangan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Batas Waktu Perbaikan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>
              <w:t>1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>
              <w:t>3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Demikian Berita Acara Pemeriksaan ini dibuat dengan sebenarnya untuk dipergunakan sebagaimana mestinya.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Pejabat/Panitia Penerima Hasil Pekerjaan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Mengetahui,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/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Pejabat Pembuat Komitmen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{{pphp_ketua_nama}}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{{pphp_ketua_jabatan}}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NIP. {{ppk_nip}}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