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240" w:lineRule="auto" w:before="0" w:after="0"/>
        <w:jc w:val="center"/>
      </w:pPr>
      <w:r>
        <w:rPr>
          <w:b/>
          <w:sz w:val="28"/>
        </w:rPr>
        <w:t>SPESIFIKASI TEKNIS</w:t>
      </w:r>
    </w:p>
    <w:p>
      <w:pPr>
        <w:spacing w:line="240" w:lineRule="auto" w:before="0" w:after="0"/>
        <w:jc w:val="center"/>
      </w:pPr>
      <w:r>
        <w:t>{{nama_paket}}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A. LATAR BELAKANG</w:t>
      </w:r>
    </w:p>
    <w:p>
      <w:pPr>
        <w:spacing w:line="240" w:lineRule="auto" w:before="0" w:after="0"/>
      </w:pPr>
      <w:r>
        <w:t>{{latar_belakang}}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B. RUANG LINGKUP PEKERJAAN</w:t>
      </w:r>
    </w:p>
    <w:p>
      <w:pPr>
        <w:spacing w:line="240" w:lineRule="auto" w:before="0" w:after="0"/>
      </w:pPr>
      <w:r>
        <w:t>{{ruang_lingkup}}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C. RINCIAN SPESIFIKASI BARANG/JASA</w:t>
      </w:r>
    </w:p>
    <w:p>
      <w:pPr>
        <w:spacing w:line="240" w:lineRule="auto"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{{no}}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{{item.uraian}}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{{item.spesifikasi}}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{{item.satuan}}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{{item.volume}}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{{item.harga_satuan}}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t>{{item.total}}</w:t>
            </w:r>
          </w:p>
        </w:tc>
      </w:tr>
      <w:tr>
        <w:tc>
          <w:tcPr>
            <w:tcW w:type="dxa" w:w="6720"/>
            <w:gridSpan w:val="5"/>
          </w:tcPr>
          <w:p>
            <w:pPr>
              <w:spacing w:line="240" w:lineRule="auto" w:before="0" w:after="0"/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/>
          </w:p>
        </w:tc>
        <w:tc>
          <w:tcPr>
            <w:tcW w:type="dxa" w:w="1344"/>
          </w:tcPr>
          <w:p>
            <w:pPr>
              <w:spacing w:line="240" w:lineRule="auto" w:before="0" w:after="0"/>
            </w:pPr>
            <w:r>
              <w:rPr>
                <w:b/>
              </w:rPr>
              <w:t>{{subtotal_item_fmt}}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D. WAKTU PELAKSANAAN</w:t>
      </w:r>
    </w:p>
    <w:p>
      <w:pPr>
        <w:spacing w:line="240" w:lineRule="auto" w:before="0" w:after="0"/>
      </w:pPr>
      <w:r>
        <w:t>Pekerjaan dilaksanakan selama {{jangka_waktu}} hari kalender.</w:t>
      </w:r>
    </w:p>
    <w:p>
      <w:pPr>
        <w:spacing w:line="240" w:lineRule="auto"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 w:before="0" w:after="0"/>
            </w:pPr>
          </w:p>
        </w:tc>
        <w:tc>
          <w:tcPr>
            <w:tcW w:type="dxa" w:w="4702"/>
          </w:tcPr>
          <w:p>
            <w:pPr>
              <w:spacing w:line="240" w:lineRule="auto" w:before="0" w:after="0"/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