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b/>
        </w:rPr>
        <w:t>{{kementerian}}</w:t>
      </w:r>
    </w:p>
    <w:p>
      <w:pPr>
        <w:spacing w:line="240" w:lineRule="auto"/>
        <w:jc w:val="center"/>
      </w:pPr>
      <w:r>
        <w:rPr>
          <w:b/>
        </w:rPr>
        <w:t>{{eselon1}}</w:t>
      </w:r>
    </w:p>
    <w:p>
      <w:pPr>
        <w:spacing w:line="240" w:lineRule="auto"/>
        <w:jc w:val="center"/>
      </w:pPr>
      <w:r>
        <w:rPr>
          <w:b/>
          <w:sz w:val="28"/>
        </w:rPr>
        <w:t>{{satker_nama}}</w:t>
      </w:r>
    </w:p>
    <w:p>
      <w:pPr>
        <w:spacing w:line="240" w:lineRule="auto"/>
        <w:jc w:val="center"/>
      </w:pPr>
      <w:r>
        <w:t>{{satker_alamat}}, {{satker_kota}}</w:t>
      </w:r>
    </w:p>
    <w:p>
      <w:pPr>
        <w:spacing w:line="240" w:lineRule="auto"/>
        <w:jc w:val="center"/>
      </w:pPr>
      <w: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BERITA ACARA SERAH TERIMA</w:t>
      </w:r>
    </w:p>
    <w:p>
      <w:pPr>
        <w:spacing w:line="240" w:lineRule="auto"/>
        <w:jc w:val="center"/>
      </w:pPr>
      <w:r>
        <w:t>PENGADAAN BARANG</w:t>
      </w:r>
    </w:p>
    <w:p>
      <w:pPr>
        <w:spacing w:line="240" w:lineRule="auto"/>
        <w:jc w:val="center"/>
      </w:pPr>
      <w:r>
        <w:t>Nomor: {{nomor_bast}}</w:t>
      </w:r>
    </w:p>
    <w:p>
      <w:pPr>
        <w:spacing w:line="240" w:lineRule="auto"/>
      </w:pPr>
    </w:p>
    <w:p>
      <w:pPr>
        <w:spacing w:line="240" w:lineRule="auto"/>
        <w:ind w:firstLine="709"/>
      </w:pPr>
      <w:r>
        <w:t>Pada hari ini {{hari_bast}} tanggal {{tanggal_bast_fmt}}, kami yang bertanda tangan di bawah ini:</w:t>
      </w:r>
    </w:p>
    <w:p>
      <w:pPr>
        <w:spacing w:line="240" w:lineRule="auto"/>
      </w:pPr>
    </w:p>
    <w:p>
      <w:pPr>
        <w:spacing w:line="240" w:lineRule="auto"/>
      </w:pPr>
      <w:r>
        <w:t>1. Nama</w:t>
        <w:tab/>
        <w:tab/>
        <w:t>: {{ppk_nama}}</w:t>
        <w:br/>
      </w:r>
      <w:r>
        <w:t xml:space="preserve">   Jabatan</w:t>
        <w:tab/>
        <w:tab/>
        <w:t>: Pejabat Pembuat Komitmen</w:t>
        <w:br/>
      </w:r>
      <w:r>
        <w:t xml:space="preserve">   Alamat</w:t>
        <w:tab/>
        <w:tab/>
        <w:t>: {{satker_nama}}</w:t>
        <w:br/>
      </w:r>
      <w:r>
        <w:rPr>
          <w:i/>
        </w:rPr>
        <w:t xml:space="preserve">   Selanjutnya disebut </w:t>
      </w:r>
      <w:r>
        <w:rPr>
          <w:b/>
        </w:rPr>
        <w:t>PIHAK PERTAMA</w:t>
      </w:r>
    </w:p>
    <w:p>
      <w:pPr>
        <w:spacing w:line="240" w:lineRule="auto"/>
      </w:pPr>
    </w:p>
    <w:p>
      <w:pPr>
        <w:spacing w:line="240" w:lineRule="auto"/>
      </w:pPr>
      <w:r>
        <w:t>2. Nama</w:t>
        <w:tab/>
        <w:tab/>
        <w:t>: {{direktur_nama}}</w:t>
        <w:br/>
      </w:r>
      <w:r>
        <w:t xml:space="preserve">   Jabatan</w:t>
        <w:tab/>
        <w:tab/>
        <w:t>: Direktur {{penyedia_nama}}</w:t>
        <w:br/>
      </w:r>
      <w:r>
        <w:t xml:space="preserve">   Alamat</w:t>
        <w:tab/>
        <w:tab/>
        <w:t>: {{penyedia_alamat}}</w:t>
        <w:br/>
      </w:r>
      <w:r>
        <w:rPr>
          <w:i/>
        </w:rPr>
        <w:t xml:space="preserve">   Selanjutnya disebut </w:t>
      </w:r>
      <w:r>
        <w:rPr>
          <w:b/>
        </w:rPr>
        <w:t>PIHAK KEDUA</w:t>
      </w:r>
    </w:p>
    <w:p>
      <w:pPr>
        <w:spacing w:line="240" w:lineRule="auto"/>
      </w:pPr>
    </w:p>
    <w:p>
      <w:pPr>
        <w:spacing w:line="240" w:lineRule="auto"/>
      </w:pPr>
      <w:r>
        <w:t>Dengan ini menyatakan bahwa: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>
              <w:t>1.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Nama Paket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{{nama_paket}}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2.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Nomor Kontrak/SPK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{{nomor_spk}}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3.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Tanggal Kontrak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{{tanggal_spk_fmt}}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4.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Nilai Kontrak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{{nilai_kontrak_fmt}}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5.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Jangka Waktu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{{jangka_waktu}} hari kalender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b/>
        </w:rPr>
        <w:t>Daftar Barang yang Diserahterimakan: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1615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Uraian Barang</w:t>
            </w:r>
          </w:p>
        </w:tc>
        <w:tc>
          <w:tcPr>
            <w:tcW w:type="dxa" w:w="1615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Spesifikasi/Merk</w:t>
            </w:r>
          </w:p>
        </w:tc>
        <w:tc>
          <w:tcPr>
            <w:tcW w:type="dxa" w:w="1615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Satuan</w:t>
            </w:r>
          </w:p>
        </w:tc>
        <w:tc>
          <w:tcPr>
            <w:tcW w:type="dxa" w:w="1615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Volume</w:t>
            </w:r>
          </w:p>
        </w:tc>
        <w:tc>
          <w:tcPr>
            <w:tcW w:type="dxa" w:w="1615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615"/>
          </w:tcPr>
          <w:p>
            <w:pPr>
              <w:spacing w:line="240" w:lineRule="auto"/>
            </w:pPr>
            <w:r>
              <w:t>{{no_1}}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>
              <w:t>{{uraian_1}}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>
              <w:t>{{spek_1}}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>
              <w:t>{{satuan_1}}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>
              <w:t>{{volume_1}}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>
              <w:t>{{ket_1}}</w:t>
            </w:r>
          </w:p>
        </w:tc>
      </w:tr>
      <w:tr>
        <w:tc>
          <w:tcPr>
            <w:tcW w:type="dxa" w:w="1615"/>
          </w:tcPr>
          <w:p>
            <w:pPr>
              <w:spacing w:line="240" w:lineRule="auto"/>
            </w:pPr>
            <w:r>
              <w:t>{{no_2}}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>
              <w:t>{{uraian_2}}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>
              <w:t>{{spek_2}}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>
              <w:t>{{satuan_2}}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>
              <w:t>{{volume_2}}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>
              <w:t>{{ket_2}}</w:t>
            </w:r>
          </w:p>
        </w:tc>
      </w:tr>
      <w:tr>
        <w:tc>
          <w:tcPr>
            <w:tcW w:type="dxa" w:w="1615"/>
          </w:tcPr>
          <w:p>
            <w:pPr>
              <w:spacing w:line="240" w:lineRule="auto"/>
            </w:pPr>
            <w:r>
              <w:t>{{no_3}}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>
              <w:t>{{uraian_3}}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>
              <w:t>{{spek_3}}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>
              <w:t>{{satuan_3}}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>
              <w:t>{{volume_3}}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>
              <w:t>{{ket_3}}</w:t>
            </w:r>
          </w:p>
        </w:tc>
      </w:tr>
      <w:tr>
        <w:tc>
          <w:tcPr>
            <w:tcW w:type="dxa" w:w="1615"/>
          </w:tcPr>
          <w:p>
            <w:pPr>
              <w:spacing w:line="240" w:lineRule="auto"/>
            </w:pPr>
            <w:r>
              <w:t>{{no_4}}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>
              <w:t>{{uraian_4}}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>
              <w:t>{{spek_4}}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>
              <w:t>{{satuan_4}}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>
              <w:t>{{volume_4}}</w:t>
            </w:r>
          </w:p>
        </w:tc>
        <w:tc>
          <w:tcPr>
            <w:tcW w:type="dxa" w:w="1615"/>
          </w:tcPr>
          <w:p>
            <w:pPr>
              <w:spacing w:line="240" w:lineRule="auto"/>
            </w:pPr>
            <w:r>
              <w:t>{{ket_4}}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t>1. PIHAK KEDUA telah menyerahkan barang sebagaimana tersebut di atas kepada PIHAK PERTAMA dalam kondisi baik dan lengkap.</w:t>
      </w:r>
    </w:p>
    <w:p>
      <w:pPr>
        <w:spacing w:line="240" w:lineRule="auto"/>
      </w:pPr>
      <w:r>
        <w:t>2. PIHAK PERTAMA telah menerima barang tersebut setelah dilakukan pemeriksaan oleh Pejabat/Panitia Penerima Hasil Pekerjaan (PPHP) berdasarkan Berita Acara Pemeriksaan Nomor {{nomor_bahp}} tanggal {{tanggal_bahp_fmt}}.</w:t>
      </w:r>
    </w:p>
    <w:p>
      <w:pPr>
        <w:spacing w:line="240" w:lineRule="auto"/>
      </w:pPr>
      <w:r>
        <w:t>3. Barang yang diserahkan telah sesuai dengan spesifikasi teknis dan kuantitas yang tercantum dalam kontrak.</w:t>
      </w:r>
    </w:p>
    <w:p>
      <w:pPr>
        <w:spacing w:line="240" w:lineRule="auto"/>
      </w:pPr>
      <w:r>
        <w:t>4. PIHAK KEDUA memberikan garansi atas barang selama {{masa_garansi}} bulan terhitung sejak tanggal Berita Acara ini.</w:t>
      </w:r>
    </w:p>
    <w:p>
      <w:pPr>
        <w:spacing w:line="240" w:lineRule="auto"/>
      </w:pPr>
      <w:r>
        <w:t>5. Dengan ditandatanganinya Berita Acara ini, maka hak kepemilikan atas barang beralih kepada PIHAK PERTAMA.</w:t>
      </w:r>
    </w:p>
    <w:p>
      <w:pPr>
        <w:spacing w:line="240" w:lineRule="auto"/>
      </w:pPr>
    </w:p>
    <w:p>
      <w:pPr>
        <w:spacing w:line="240" w:lineRule="auto"/>
      </w:pPr>
      <w:r>
        <w:t>Demikian Berita Acara Serah Terima ini dibuat dalam rangkap 2 (dua) untuk dipergunakan sebagaimana mestinya.</w:t>
      </w:r>
    </w:p>
    <w:p>
      <w:pPr>
        <w:spacing w:line="240" w:lineRule="auto"/>
      </w:pP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t>PIHAK PERTAMA</w:t>
            </w: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t>PIHAK KEDUA</w:t>
            </w: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t>Mengetahui,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t>Pejabat Pembuat Komitmen,</w:t>
            </w: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t>{{penyedia_nama}},</w:t>
            </w: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t>PPHP,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{{ppk_nama}}</w:t>
            </w: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{{direktur_nama}}</w:t>
            </w: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{{pphp_ketua_nama}}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t>NIP. {{ppk_nip}}</w:t>
            </w: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t>Direktur</w:t>
            </w: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t>{{pphp_ketua_jabatan}}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