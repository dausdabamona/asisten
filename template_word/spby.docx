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  <w:jc w:val="center"/>
      </w:pPr>
      <w:r>
        <w:t>SURAT PERNYATAAN TANGGUNG JAWAB BELANJA</w:t>
      </w:r>
    </w:p>
    <w:p>
      <w:pPr>
        <w:spacing w:line="240" w:lineRule="auto"/>
      </w:pPr>
    </w:p>
    <w:p>
      <w:pPr>
        <w:spacing w:line="240" w:lineRule="auto"/>
      </w:pPr>
      <w:r>
        <w:t>Yang bertanda tangan di bawah ini:</w:t>
      </w:r>
    </w:p>
    <w:p>
      <w:pPr>
        <w:spacing w:line="240" w:lineRule="auto"/>
      </w:pPr>
      <w:r>
        <w:t>Nama       : {{ppk_nama}}</w:t>
      </w:r>
    </w:p>
    <w:p>
      <w:pPr>
        <w:spacing w:line="240" w:lineRule="auto"/>
      </w:pPr>
      <w:r>
        <w:t>NIP        : {{ppk_nip}}</w:t>
      </w:r>
    </w:p>
    <w:p>
      <w:pPr>
        <w:spacing w:line="240" w:lineRule="auto"/>
      </w:pPr>
      <w:r>
        <w:t>Jabatan    : Pejabat Pembuat Komitmen</w:t>
      </w:r>
    </w:p>
    <w:p>
      <w:pPr>
        <w:spacing w:line="240" w:lineRule="auto"/>
      </w:pPr>
      <w:r>
        <w:t>Satuan Kerja: {{satker_nama}}</w:t>
      </w:r>
    </w:p>
    <w:p>
      <w:pPr>
        <w:spacing w:line="240" w:lineRule="auto"/>
      </w:pPr>
    </w:p>
    <w:p>
      <w:pPr>
        <w:spacing w:line="240" w:lineRule="auto"/>
      </w:pPr>
      <w:r>
        <w:t>Dengan ini menyatakan bahwa saya bertanggung jawab penuh atas segala pengeluaran yang telah dibayar lunas oleh Bendahara Pengeluaran.</w:t>
      </w:r>
    </w:p>
    <w:p>
      <w:pPr>
        <w:spacing w:line="240" w:lineRule="auto"/>
      </w:pPr>
    </w:p>
    <w:p>
      <w:pPr>
        <w:spacing w:line="240" w:lineRule="auto"/>
      </w:pPr>
      <w:r>
        <w:t>Kegiatan: {{nama_kegiatan}}</w:t>
      </w:r>
    </w:p>
    <w:p>
      <w:pPr>
        <w:spacing w:line="240" w:lineRule="auto"/>
      </w:pPr>
      <w:r>
        <w:t>Kode MAK: {{kode_akun}}</w:t>
      </w:r>
    </w:p>
    <w:p>
      <w:pPr>
        <w:spacing w:line="240" w:lineRule="auto"/>
      </w:pPr>
      <w:r>
        <w:t>Jumlah Uang: {{realisasi:rupiah}}</w:t>
      </w:r>
    </w:p>
    <w:p>
      <w:pPr>
        <w:spacing w:line="240" w:lineRule="auto"/>
      </w:pPr>
      <w:r>
        <w:t>Terbilang: {{realisasi:terbilang}}</w:t>
      </w:r>
    </w:p>
    <w:p>
      <w:pPr>
        <w:spacing w:line="240" w:lineRule="auto"/>
      </w:pPr>
    </w:p>
    <w:p>
      <w:pPr>
        <w:spacing w:line="240" w:lineRule="auto"/>
      </w:pPr>
      <w:r>
        <w:t>Demikian surat pernyataan ini dibuat dengan sebenarnya.</w:t>
      </w:r>
    </w:p>
    <w:p>
      <w:pPr>
        <w:spacing w:line="240" w:lineRule="auto"/>
      </w:pPr>
    </w:p>
    <w:p>
      <w:pPr>
        <w:spacing w:line="240" w:lineRule="auto"/>
      </w:pPr>
      <w:r>
        <w:t>{{lokasi}}, {{tanggal_spby}}</w:t>
      </w:r>
    </w:p>
    <w:p>
      <w:pPr>
        <w:spacing w:line="240" w:lineRule="auto"/>
      </w:pPr>
      <w:r>
        <w:t>Pejabat Pembuat Komitmen,</w:t>
      </w:r>
    </w:p>
    <w:p>
      <w:pPr>
        <w:spacing w:line="240" w:lineRule="auto"/>
      </w:pPr>
    </w:p>
    <w:p>
      <w:pPr>
        <w:spacing w:line="240" w:lineRule="auto"/>
      </w:pPr>
      <w:r>
        <w:t>{{ppk_nama}}</w:t>
      </w:r>
    </w:p>
    <w:p>
      <w:pPr>
        <w:spacing w:line="240" w:lineRule="auto"/>
      </w:pPr>
      <w:r>
        <w:t>NIP. {{ppk_nip}}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