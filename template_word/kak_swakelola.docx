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/>
          <w:b/>
          <w:sz w:val="28"/>
        </w:rPr>
        <w:t>KERANGKA ACUAN KERJA (KAK)</w:t>
      </w:r>
    </w:p>
    <w:p>
      <w:pPr>
        <w:spacing w:line="240" w:lineRule="auto"/>
        <w:jc w:val="center"/>
      </w:pPr>
      <w:r>
        <w:rPr>
          <w:rFonts w:ascii="Times New Roman" w:hAnsi="Times New Roman"/>
          <w:b/>
          <w:sz w:val="24"/>
        </w:rPr>
        <w:t>KEGIATAN SWAKELOLA</w:t>
      </w:r>
    </w:p>
    <w:p>
      <w:pPr>
        <w:spacing w:line="240" w:lineRule="auto"/>
      </w:pP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I. PENDAHULUAN</w:t>
      </w: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1.1 Latar Belakang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{{latar_belakang_swakelola}}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II. MAKSUD DAN TUJUAN</w:t>
      </w: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2.1 Maksud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{{tujuan_swakelola}}</w:t>
      </w: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2.2 Tujuan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{{sasaran_swakelola}}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III. RUANG LINGKUP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{{ruang_lingkup_swakelola}}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IV. KELUARAN (OUTPUT)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{{output_swakelola}}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V. PELAKSANAAN KEGIATAN</w:t>
      </w: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5.1 Tipe Swakelola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{{tipe_swakelola}}</w:t>
      </w: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5.2 Penyelenggara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{{penyelenggara}}</w:t>
      </w: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5.3 Waktu Pelaksanaan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{{waktu_pelaksanaan}}</w:t>
      </w:r>
    </w:p>
    <w:p>
      <w:pPr>
        <w:spacing w:line="240" w:lineRule="auto"/>
      </w:pPr>
      <w:r>
        <w:rPr>
          <w:rFonts w:ascii="Times New Roman" w:hAnsi="Times New Roman"/>
          <w:b/>
          <w:sz w:val="22"/>
        </w:rPr>
        <w:t>5.4 Lokasi Kegiatan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{{lokasi_kegiatan}}</w:t>
      </w:r>
    </w:p>
    <w:p>
      <w:pPr>
        <w:spacing w:line="240" w:lineRule="auto"/>
      </w:pPr>
      <w:r>
        <w:rPr>
          <w:rFonts w:ascii="Times New Roman" w:hAnsi="Times New Roman"/>
          <w:b/>
          <w:sz w:val="24"/>
        </w:rPr>
        <w:t>VI. BIAYA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Total pagu anggaran kegiatan ini adalah sebesar Rp {{pagu_swakelola}} ({{pagu_swakelola_terbilang}}).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Sumber Dana: {{sumber_dana}}</w:t>
      </w:r>
    </w:p>
    <w:p>
      <w:pPr>
        <w:spacing w:line="240" w:lineRule="auto"/>
      </w:pPr>
      <w:r>
        <w:rPr>
          <w:rFonts w:ascii="Times New Roman" w:hAnsi="Times New Roman"/>
          <w:b w:val="0"/>
          <w:sz w:val="22"/>
        </w:rPr>
        <w:t>Kode Akun: {{kode_akun}}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line="240" w:lineRule="auto"/>
            </w:pPr>
            <w:r>
              <w:t>{{satker_kota}}, {{tanggal_sk_tim}}</w:t>
            </w:r>
          </w:p>
        </w:tc>
      </w:tr>
      <w:tr>
        <w:tc>
          <w:tcPr>
            <w:tcW w:type="dxa" w:w="8640"/>
          </w:tcPr>
          <w:p>
            <w:pPr>
              <w:spacing w:line="240" w:lineRule="auto"/>
            </w:pPr>
            <w:r>
              <w:t>{{ppk_jabatan}},</w:t>
            </w:r>
          </w:p>
        </w:tc>
      </w:tr>
      <w:tr>
        <w:tc>
          <w:tcPr>
            <w:tcW w:type="dxa" w:w="8640"/>
          </w:tcPr>
          <w:p>
            <w:pPr>
              <w:spacing w:line="240" w:lineRule="auto"/>
            </w:pPr>
            <w:r/>
          </w:p>
        </w:tc>
      </w:tr>
      <w:tr>
        <w:tc>
          <w:tcPr>
            <w:tcW w:type="dxa" w:w="8640"/>
          </w:tcPr>
          <w:p>
            <w:pPr>
              <w:spacing w:line="240" w:lineRule="auto"/>
            </w:pPr>
            <w:r>
              <w:t>{{ppk_nama}}</w:t>
              <w:br/>
              <w:t>NIP. {{ppk_nip}}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