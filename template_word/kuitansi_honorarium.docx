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  <w:jc w:val="center"/>
      </w:pPr>
      <w:r>
        <w:t>KUITANSI PEMBAYARAN HONORARIUM</w:t>
      </w:r>
    </w:p>
    <w:p>
      <w:pPr>
        <w:spacing w:line="240" w:lineRule="auto"/>
      </w:pPr>
    </w:p>
    <w:p>
      <w:pPr>
        <w:spacing w:line="240" w:lineRule="auto"/>
      </w:pPr>
      <w:r>
        <w:t>Tahun Anggaran: {{TAHUN_ANGGARAN}}</w:t>
      </w:r>
    </w:p>
    <w:p>
      <w:pPr>
        <w:spacing w:line="240" w:lineRule="auto"/>
      </w:pPr>
      <w:r>
        <w:t>Nomor Kuitansi: {{NOMOR_KUITANSI}}</w:t>
      </w:r>
    </w:p>
    <w:p>
      <w:pPr>
        <w:spacing w:line="240" w:lineRule="auto"/>
      </w:pPr>
      <w:r>
        <w:t>Tanggal: {{TANGGAL_KUITANSI}}</w:t>
      </w:r>
    </w:p>
    <w:p>
      <w:pPr>
        <w:spacing w:line="240" w:lineRule="auto"/>
      </w:pPr>
    </w:p>
    <w:p>
      <w:pPr>
        <w:spacing w:line="240" w:lineRule="auto"/>
      </w:pPr>
      <w:r>
        <w:t>Nama Kegiatan: {{NAMA_KEGIATAN}}</w:t>
      </w:r>
    </w:p>
    <w:p>
      <w:pPr>
        <w:spacing w:line="240" w:lineRule="auto"/>
      </w:pPr>
      <w:r>
        <w:t>Jenis Honorarium: {{JENIS_HONORARIUM}}</w:t>
      </w:r>
    </w:p>
    <w:p>
      <w:pPr>
        <w:spacing w:line="240" w:lineRule="auto"/>
      </w:pPr>
      <w:r>
        <w:t>Kategori: {{KATEGORI}}</w:t>
      </w:r>
    </w:p>
    <w:p>
      <w:pPr>
        <w:spacing w:line="240" w:lineRule="auto"/>
      </w:pPr>
    </w:p>
    <w:p>
      <w:pPr>
        <w:spacing w:line="240" w:lineRule="auto"/>
      </w:pPr>
      <w:r>
        <w:t>SK KPA: {{NOMOR_SK_KPA}}</w:t>
      </w:r>
    </w:p>
    <w:p>
      <w:pPr>
        <w:spacing w:line="240" w:lineRule="auto"/>
      </w:pPr>
      <w:r>
        <w:t>Tanggal SK: {{TANGGAL_SK_KPA}}</w:t>
      </w:r>
    </w:p>
    <w:p>
      <w:pPr>
        <w:pStyle w:val="Heading2"/>
        <w:spacing w:line="240" w:lineRule="auto"/>
      </w:pPr>
      <w:r>
        <w:t>Daftar Penerima Honor: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Bruto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Netto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{{PENERIMA_NAMA}}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{{PENERIMA_NIP}}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{{JUMLAH_BRUTO}}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t>{{JUMLAH_NETTO}}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Total Bruto: {{TOTAL_BRUTO}}</w:t>
      </w:r>
    </w:p>
    <w:p>
      <w:pPr>
        <w:spacing w:line="240" w:lineRule="auto"/>
      </w:pPr>
      <w:r>
        <w:t>Total Pajak: {{TOTAL_PAJAK}}</w:t>
      </w:r>
    </w:p>
    <w:p>
      <w:pPr>
        <w:spacing w:line="240" w:lineRule="auto"/>
      </w:pPr>
      <w:r>
        <w:t>Total Netto: {{TOTAL_NETTO}}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Mengetahui,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Bendahara Pengeluaran,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PPK,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{{PPK_NAMA}}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{{BENDAHARA_NAMA}}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