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t>Nomor: {{nomor_surat}}</w:t>
      </w:r>
    </w:p>
    <w:p>
      <w:pPr>
        <w:spacing w:line="240" w:lineRule="auto"/>
      </w:pPr>
      <w:r>
        <w:t>Hal: Permohonan Tambahan Uang Persediaan (TUP)</w:t>
      </w:r>
    </w:p>
    <w:p>
      <w:pPr>
        <w:spacing w:line="240" w:lineRule="auto"/>
      </w:pPr>
    </w:p>
    <w:p>
      <w:pPr>
        <w:spacing w:line="240" w:lineRule="auto"/>
      </w:pPr>
      <w:r>
        <w:t>Kepada Yth.</w:t>
      </w:r>
    </w:p>
    <w:p>
      <w:pPr>
        <w:spacing w:line="240" w:lineRule="auto"/>
      </w:pPr>
      <w:r>
        <w:t>Kepala KPPN {{kppn_nama}}</w:t>
      </w:r>
    </w:p>
    <w:p>
      <w:pPr>
        <w:spacing w:line="240" w:lineRule="auto"/>
      </w:pPr>
    </w:p>
    <w:p>
      <w:pPr>
        <w:spacing w:line="240" w:lineRule="auto"/>
      </w:pPr>
      <w:r>
        <w:t>Dengan hormat,</w:t>
      </w:r>
    </w:p>
    <w:p>
      <w:pPr>
        <w:spacing w:line="240" w:lineRule="auto"/>
      </w:pPr>
      <w:r>
        <w:t>Sehubungan dengan kebutuhan dana yang mendesak, dengan ini kami mengajukan permohonan TUP:</w:t>
      </w:r>
    </w:p>
    <w:p>
      <w:pPr>
        <w:spacing w:line="240" w:lineRule="auto"/>
      </w:pPr>
    </w:p>
    <w:p>
      <w:pPr>
        <w:spacing w:line="240" w:lineRule="auto"/>
      </w:pPr>
      <w:r>
        <w:t>Satuan Kerja: {{satker_nama}}</w:t>
      </w:r>
    </w:p>
    <w:p>
      <w:pPr>
        <w:spacing w:line="240" w:lineRule="auto"/>
      </w:pPr>
      <w:r>
        <w:t>Jumlah TUP: {{nilai_tup:rupiah}}</w:t>
      </w:r>
    </w:p>
    <w:p>
      <w:pPr>
        <w:spacing w:line="240" w:lineRule="auto"/>
      </w:pPr>
      <w:r>
        <w:t>Keperluan: {{keperluan_tup}}</w:t>
      </w:r>
    </w:p>
    <w:p>
      <w:pPr>
        <w:spacing w:line="240" w:lineRule="auto"/>
      </w:pPr>
    </w:p>
    <w:p>
      <w:pPr>
        <w:spacing w:line="240" w:lineRule="auto"/>
      </w:pPr>
      <w:r>
        <w:t>Demikian permohonan ini kami sampaikan.</w:t>
      </w:r>
    </w:p>
    <w:p>
      <w:pPr>
        <w:spacing w:line="240" w:lineRule="auto"/>
      </w:pPr>
    </w:p>
    <w:p>
      <w:pPr>
        <w:spacing w:line="240" w:lineRule="auto"/>
      </w:pPr>
      <w:r>
        <w:t>{{lokasi}}, {{tanggal_surat}}</w:t>
      </w:r>
    </w:p>
    <w:p>
      <w:pPr>
        <w:spacing w:line="240" w:lineRule="auto"/>
      </w:pPr>
      <w:r>
        <w:t>Kuasa Pengguna Anggaran,</w:t>
      </w:r>
    </w:p>
    <w:p>
      <w:pPr>
        <w:spacing w:line="240" w:lineRule="auto"/>
      </w:pPr>
    </w:p>
    <w:p>
      <w:pPr>
        <w:spacing w:line="240" w:lineRule="auto"/>
      </w:pPr>
      <w:r>
        <w:t>{{kpa_nama}}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