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SURAT PERINTAH MEMBAYAR LANGSUNG</w:t>
      </w:r>
    </w:p>
    <w:p>
      <w:pPr>
        <w:spacing w:line="240" w:lineRule="auto"/>
      </w:pPr>
      <w:r>
        <w:t>(SPM-LS)</w:t>
      </w:r>
    </w:p>
    <w:p>
      <w:pPr>
        <w:spacing w:line="240" w:lineRule="auto"/>
      </w:pPr>
    </w:p>
    <w:p>
      <w:pPr>
        <w:spacing w:line="240" w:lineRule="auto"/>
      </w:pPr>
      <w:r>
        <w:t>Nomor: {{nomor_spm}}</w:t>
      </w:r>
    </w:p>
    <w:p>
      <w:pPr>
        <w:spacing w:line="240" w:lineRule="auto"/>
      </w:pPr>
      <w:r>
        <w:t>Tanggal: {{tanggal_spm}}</w:t>
      </w:r>
    </w:p>
    <w:p>
      <w:pPr>
        <w:spacing w:line="240" w:lineRule="auto"/>
      </w:pPr>
    </w:p>
    <w:p>
      <w:pPr>
        <w:spacing w:line="240" w:lineRule="auto"/>
      </w:pPr>
      <w:r>
        <w:t>Satuan Kerja: {{satker_nama}}</w:t>
      </w:r>
    </w:p>
    <w:p>
      <w:pPr>
        <w:spacing w:line="240" w:lineRule="auto"/>
      </w:pPr>
      <w:r>
        <w:t>Kegiatan: {{nama_kegiatan}}</w:t>
      </w:r>
    </w:p>
    <w:p>
      <w:pPr>
        <w:spacing w:line="240" w:lineRule="auto"/>
      </w:pPr>
      <w:r>
        <w:t>Kode MAK: {{kode_akun}}</w:t>
      </w:r>
    </w:p>
    <w:p>
      <w:pPr>
        <w:spacing w:line="240" w:lineRule="auto"/>
      </w:pPr>
      <w:r>
        <w:t>Penerima: {{penyedia_nama}}</w:t>
      </w:r>
    </w:p>
    <w:p>
      <w:pPr>
        <w:spacing w:line="240" w:lineRule="auto"/>
      </w:pPr>
      <w:r>
        <w:t>No. Rekening: {{penyedia_rekening}}</w:t>
      </w:r>
    </w:p>
    <w:p>
      <w:pPr>
        <w:spacing w:line="240" w:lineRule="auto"/>
      </w:pPr>
      <w:r>
        <w:t>Jumlah: {{nilai_pembayaran:rupiah}}</w:t>
      </w:r>
    </w:p>
    <w:p>
      <w:pPr>
        <w:spacing w:line="240" w:lineRule="auto"/>
      </w:pPr>
      <w:r>
        <w:t>Terbilang: {{nilai_pembayaran:terbilang}}</w:t>
      </w:r>
    </w:p>
    <w:p>
      <w:pPr>
        <w:spacing w:line="240" w:lineRule="auto"/>
      </w:pPr>
    </w:p>
    <w:p>
      <w:pPr>
        <w:spacing w:line="240" w:lineRule="auto"/>
      </w:pPr>
      <w:r>
        <w:t>{{lokasi}}, {{tanggal_spm}}</w:t>
      </w:r>
    </w:p>
    <w:p>
      <w:pPr>
        <w:spacing w:line="240" w:lineRule="auto"/>
      </w:pPr>
      <w:r>
        <w:t>Pejabat Penanda Tangan SPM,</w:t>
      </w:r>
    </w:p>
    <w:p>
      <w:pPr>
        <w:spacing w:line="240" w:lineRule="auto"/>
      </w:pPr>
    </w:p>
    <w:p>
      <w:pPr>
        <w:spacing w:line="240" w:lineRule="auto"/>
      </w:pPr>
      <w:r>
        <w:t>{{ppspm_nama}}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